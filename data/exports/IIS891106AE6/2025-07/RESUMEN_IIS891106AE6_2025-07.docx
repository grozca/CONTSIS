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IIS891106AE6 2025-07</w:t>
      </w:r>
    </w:p>
    <w:p>
      <w:pPr>
        <w:spacing w:after="80"/>
      </w:pPr>
      <w:r>
        <w:t>Este resumen consolida los totales del mes con base en los archivos generados por R8 (CFDI y CFDI_PUE).</w:t>
      </w:r>
    </w:p>
    <w:p>
      <w:pPr>
        <w:pStyle w:val="Heading2"/>
      </w:pPr>
      <w:r>
        <w:t>RECIBIDAS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433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4,083,847.13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266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2,487,897.37</w:t>
            </w:r>
          </w:p>
        </w:tc>
      </w:tr>
    </w:tbl>
    <w:p>
      <w:r>
        <w:t>Fuente: IIS891106AE6_2025-07_RECIBIDAS_Facturas.xlsx</w:t>
      </w:r>
    </w:p>
    <w:p>
      <w:pPr>
        <w:pStyle w:val="Heading2"/>
      </w:pPr>
      <w:r>
        <w:t>EMITIDAS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283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3,314,348.04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238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613,047.53</w:t>
            </w:r>
          </w:p>
        </w:tc>
      </w:tr>
    </w:tbl>
    <w:p>
      <w:r>
        <w:t>Fuente: IIS891106AE6_2025-07_EMITIDAS_Facturas.xlsx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