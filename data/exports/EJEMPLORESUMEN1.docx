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DF8" w:rsidRPr="00952DF8" w:rsidRDefault="00952DF8">
      <w:pPr>
        <w:pStyle w:val="Ttulo"/>
        <w:rPr>
          <w:sz w:val="48"/>
          <w:lang w:val="es-MX"/>
        </w:rPr>
      </w:pPr>
      <w:r w:rsidRPr="00952DF8">
        <w:rPr>
          <w:sz w:val="48"/>
          <w:lang w:val="es-MX"/>
        </w:rPr>
        <w:t xml:space="preserve">Resumen </w:t>
      </w:r>
      <w:r w:rsidRPr="00952DF8">
        <w:rPr>
          <w:sz w:val="44"/>
          <w:lang w:val="es-MX"/>
        </w:rPr>
        <w:t xml:space="preserve">(NOMBRE DE LA EMPRESA), (FECHA DEL </w:t>
      </w:r>
      <w:proofErr w:type="gramStart"/>
      <w:r w:rsidRPr="00952DF8">
        <w:rPr>
          <w:sz w:val="44"/>
          <w:lang w:val="es-MX"/>
        </w:rPr>
        <w:t>PERIODO  JUNIO</w:t>
      </w:r>
      <w:proofErr w:type="gramEnd"/>
      <w:r w:rsidRPr="00952DF8">
        <w:rPr>
          <w:sz w:val="44"/>
          <w:lang w:val="es-MX"/>
        </w:rPr>
        <w:t>-2025 (2025_07))</w:t>
      </w:r>
    </w:p>
    <w:p w:rsidR="008679DF" w:rsidRPr="00952DF8" w:rsidRDefault="00952DF8">
      <w:pPr>
        <w:pStyle w:val="Ttulo"/>
        <w:rPr>
          <w:sz w:val="48"/>
          <w:lang w:val="es-MX"/>
        </w:rPr>
      </w:pPr>
      <w:r w:rsidRPr="00952DF8">
        <w:rPr>
          <w:sz w:val="48"/>
          <w:lang w:val="es-MX"/>
        </w:rPr>
        <w:t>RFC</w:t>
      </w:r>
      <w:r w:rsidRPr="00952DF8">
        <w:rPr>
          <w:sz w:val="48"/>
          <w:lang w:val="es-MX"/>
        </w:rPr>
        <w:t>- IIS891106AE6</w:t>
      </w:r>
    </w:p>
    <w:p w:rsidR="008679DF" w:rsidRPr="00952DF8" w:rsidRDefault="00952DF8">
      <w:pPr>
        <w:rPr>
          <w:lang w:val="es-MX"/>
        </w:rPr>
      </w:pPr>
      <w:r w:rsidRPr="00952DF8">
        <w:rPr>
          <w:b/>
          <w:lang w:val="es-MX"/>
        </w:rPr>
        <w:t>Carpeta</w:t>
      </w:r>
      <w:r w:rsidRPr="00952DF8">
        <w:rPr>
          <w:lang w:val="es-MX"/>
        </w:rPr>
        <w:t>: CFDI_28C2993B-6BAF-405C-A476-745A5A556425_09_09_2025</w:t>
      </w:r>
    </w:p>
    <w:p w:rsidR="008679DF" w:rsidRPr="00952DF8" w:rsidRDefault="00952DF8">
      <w:pPr>
        <w:rPr>
          <w:lang w:val="es-MX"/>
        </w:rPr>
      </w:pPr>
      <w:r w:rsidRPr="00952DF8">
        <w:rPr>
          <w:b/>
          <w:lang w:val="es-MX"/>
        </w:rPr>
        <w:t>Periodo</w:t>
      </w:r>
      <w:r w:rsidRPr="00952DF8">
        <w:rPr>
          <w:lang w:val="es-MX"/>
        </w:rPr>
        <w:t>: 2025_07</w:t>
      </w:r>
    </w:p>
    <w:p w:rsidR="008679DF" w:rsidRPr="00952DF8" w:rsidRDefault="00952DF8">
      <w:pPr>
        <w:rPr>
          <w:lang w:val="es-MX"/>
        </w:rPr>
      </w:pPr>
      <w:proofErr w:type="gramStart"/>
      <w:r w:rsidRPr="00952DF8">
        <w:rPr>
          <w:b/>
          <w:lang w:val="es-MX"/>
        </w:rPr>
        <w:t>Total</w:t>
      </w:r>
      <w:proofErr w:type="gramEnd"/>
      <w:r w:rsidRPr="00952DF8">
        <w:rPr>
          <w:b/>
          <w:lang w:val="es-MX"/>
        </w:rPr>
        <w:t xml:space="preserve"> facturas</w:t>
      </w:r>
      <w:r w:rsidRPr="00952DF8">
        <w:rPr>
          <w:lang w:val="es-MX"/>
        </w:rPr>
        <w:t>: 434</w:t>
      </w:r>
    </w:p>
    <w:p w:rsidR="008679DF" w:rsidRPr="00952DF8" w:rsidRDefault="00952DF8">
      <w:pPr>
        <w:rPr>
          <w:lang w:val="es-MX"/>
        </w:rPr>
      </w:pPr>
      <w:r w:rsidRPr="00952DF8">
        <w:rPr>
          <w:b/>
          <w:lang w:val="es-MX"/>
        </w:rPr>
        <w:t>PUE</w:t>
      </w:r>
      <w:r w:rsidRPr="00952DF8">
        <w:rPr>
          <w:lang w:val="es-MX"/>
        </w:rPr>
        <w:t>: 267 (61.5%)</w:t>
      </w:r>
    </w:p>
    <w:p w:rsidR="008679DF" w:rsidRPr="00952DF8" w:rsidRDefault="00952DF8">
      <w:pPr>
        <w:rPr>
          <w:lang w:val="es-MX"/>
        </w:rPr>
      </w:pPr>
      <w:r w:rsidRPr="00952DF8">
        <w:rPr>
          <w:b/>
          <w:lang w:val="es-MX"/>
        </w:rPr>
        <w:t>PPD</w:t>
      </w:r>
      <w:r w:rsidRPr="00952DF8">
        <w:rPr>
          <w:lang w:val="es-MX"/>
        </w:rPr>
        <w:t>: 106 (24.4%)</w:t>
      </w:r>
    </w:p>
    <w:p w:rsidR="008679DF" w:rsidRDefault="00952DF8">
      <w:proofErr w:type="spellStart"/>
      <w:r w:rsidRPr="00952DF8">
        <w:rPr>
          <w:b/>
        </w:rPr>
        <w:t>Otras</w:t>
      </w:r>
      <w:proofErr w:type="spellEnd"/>
      <w:r>
        <w:t>: 61 (14.1%)</w:t>
      </w:r>
    </w:p>
    <w:p w:rsidR="00952DF8" w:rsidRPr="00952DF8" w:rsidRDefault="00952DF8">
      <w:pPr>
        <w:rPr>
          <w:lang w:val="es-MX"/>
        </w:rPr>
      </w:pPr>
      <w:r w:rsidRPr="00952DF8">
        <w:rPr>
          <w:lang w:val="es-MX"/>
        </w:rPr>
        <w:t>PONER SI SON RECIBIDAS O</w:t>
      </w:r>
      <w:r>
        <w:rPr>
          <w:lang w:val="es-MX"/>
        </w:rPr>
        <w:t xml:space="preserve"> EMITIDAS, AÑADE MAS INFORMACION QUE CREAS </w:t>
      </w:r>
      <w:proofErr w:type="gramStart"/>
      <w:r>
        <w:rPr>
          <w:lang w:val="es-MX"/>
        </w:rPr>
        <w:t>NECESARIA .</w:t>
      </w:r>
      <w:proofErr w:type="gramEnd"/>
    </w:p>
    <w:p w:rsidR="008679DF" w:rsidRPr="00952DF8" w:rsidRDefault="00952DF8">
      <w:pPr>
        <w:rPr>
          <w:lang w:val="es-MX"/>
        </w:rPr>
      </w:pPr>
      <w:r w:rsidRPr="00952DF8">
        <w:rPr>
          <w:b/>
          <w:noProof/>
          <w:lang w:val="ru-RU" w:eastAsia="ru-RU"/>
        </w:rPr>
        <w:drawing>
          <wp:inline distT="0" distB="0" distL="0" distR="0">
            <wp:extent cx="5257800" cy="3945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S891106AE6_2025_07_CFDI_28C2993B-6BAF-405C-A476-745A5A556425_09_09_2025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0183" cy="39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DF8">
        <w:rPr>
          <w:lang w:val="es-MX"/>
        </w:rPr>
        <w:t xml:space="preserve"> PONER EN NEGRITAS EL TEXTO D</w:t>
      </w:r>
      <w:r>
        <w:rPr>
          <w:lang w:val="es-MX"/>
        </w:rPr>
        <w:t>E LA IMAGEN Y AUMENTAR UN POCO EL TAMAÑO DE LA LETRA</w:t>
      </w:r>
      <w:bookmarkStart w:id="0" w:name="_GoBack"/>
      <w:bookmarkEnd w:id="0"/>
    </w:p>
    <w:sectPr w:rsidR="008679DF" w:rsidRPr="00952D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79DF"/>
    <w:rsid w:val="00952D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F330F"/>
  <w14:defaultImageDpi w14:val="300"/>
  <w15:docId w15:val="{6E1F5D8F-7290-403C-9DD7-1BB28BEC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1B14F2-212D-4E48-B245-8653D266C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Герсон Родригез</cp:lastModifiedBy>
  <cp:revision>2</cp:revision>
  <dcterms:created xsi:type="dcterms:W3CDTF">2025-09-10T17:43:00Z</dcterms:created>
  <dcterms:modified xsi:type="dcterms:W3CDTF">2025-09-10T17:43:00Z</dcterms:modified>
  <cp:category/>
</cp:coreProperties>
</file>