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PNO9901289A7 2025-07</w:t>
      </w:r>
    </w:p>
    <w:p>
      <w:pPr>
        <w:spacing w:after="80"/>
      </w:pPr>
      <w:r>
        <w:t>Este resumen consolida los totales del mes con base en los archivos generados por R8 (CFDI y CFDI_PUE).</w:t>
      </w:r>
    </w:p>
    <w:p>
      <w:pPr>
        <w:pStyle w:val="Heading2"/>
      </w:pPr>
      <w:r>
        <w:t>RECIBIDAS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1,032,580.82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349,960.97</w:t>
            </w:r>
          </w:p>
        </w:tc>
      </w:tr>
    </w:tbl>
    <w:p>
      <w:r>
        <w:t>Fuente: PNO9901289A7_2025-07_RECIBIDAS_Facturas.xlsx</w:t>
      </w:r>
    </w:p>
    <w:p>
      <w:pPr>
        <w:pStyle w:val="Heading2"/>
      </w:pPr>
      <w:r>
        <w:t>EMITIDAS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398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1,233,857.14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123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202,459.66</w:t>
            </w:r>
          </w:p>
        </w:tc>
      </w:tr>
    </w:tbl>
    <w:p>
      <w:r>
        <w:t>Fuente: PNO9901289A7_2025-07_EMITIDAS_Facturas.xlsx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